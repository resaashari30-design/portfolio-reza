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98E3" w14:textId="77777777" w:rsidR="00C15C60" w:rsidRPr="00FE3191" w:rsidRDefault="00000000">
      <w:pPr>
        <w:rPr>
          <w:rFonts w:ascii="Times New Roman" w:hAnsi="Times New Roman" w:cs="Times New Roman"/>
        </w:rPr>
      </w:pPr>
      <w:r w:rsidRPr="00FE3191">
        <w:rPr>
          <w:rFonts w:ascii="Times New Roman" w:hAnsi="Times New Roman" w:cs="Times New Roman"/>
          <w:b/>
          <w:color w:val="163B65"/>
          <w:sz w:val="48"/>
        </w:rPr>
        <w:t>REZA ASHARI</w:t>
      </w:r>
    </w:p>
    <w:p w14:paraId="2B852391" w14:textId="77777777" w:rsidR="00C15C60" w:rsidRPr="00FE319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191">
        <w:rPr>
          <w:rFonts w:ascii="Times New Roman" w:hAnsi="Times New Roman" w:cs="Times New Roman"/>
          <w:b/>
          <w:bCs/>
          <w:color w:val="4B5563"/>
          <w:sz w:val="24"/>
          <w:szCs w:val="24"/>
        </w:rPr>
        <w:t>INFORMATICS STUDENT | UI/UX • MULTIMEDIA • MEDIA INFORMATION</w:t>
      </w:r>
    </w:p>
    <w:p w14:paraId="2DB2491E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0887-7823-386 | reza_ashari.teknokrat.ac.id | Bandar Lampung</w:t>
      </w:r>
    </w:p>
    <w:p w14:paraId="2BABDCC4" w14:textId="77777777" w:rsidR="00C15C60" w:rsidRPr="00FE3191" w:rsidRDefault="00000000">
      <w:pPr>
        <w:spacing w:before="100" w:after="40"/>
        <w:rPr>
          <w:rFonts w:ascii="Times New Roman" w:hAnsi="Times New Roman" w:cs="Times New Roman"/>
          <w:sz w:val="28"/>
          <w:szCs w:val="28"/>
        </w:rPr>
      </w:pPr>
      <w:r w:rsidRPr="00FE3191">
        <w:rPr>
          <w:rFonts w:ascii="Times New Roman" w:hAnsi="Times New Roman" w:cs="Times New Roman"/>
          <w:b/>
          <w:color w:val="163B65"/>
          <w:sz w:val="28"/>
          <w:szCs w:val="28"/>
        </w:rPr>
        <w:t>PROFILE</w:t>
      </w:r>
    </w:p>
    <w:p w14:paraId="7B410F03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Mahasiswa semester 7 S1 Informatika di Universitas Teknokrat Indonesia dengan ketertarikan pada pengembangan perangkat lunak, UI/UX, serta pembuatan konten visual dan multimedia. Aktif dalam organisasi kampus di bidang media informasi, dengan pengalaman dalam pemrograman, desain grafis, dan penyuntingan video.</w:t>
      </w:r>
    </w:p>
    <w:p w14:paraId="09E9CEB2" w14:textId="77777777" w:rsidR="00C15C60" w:rsidRPr="00FE3191" w:rsidRDefault="00000000">
      <w:pPr>
        <w:spacing w:before="100" w:after="40"/>
        <w:rPr>
          <w:rFonts w:ascii="Times New Roman" w:hAnsi="Times New Roman" w:cs="Times New Roman"/>
          <w:sz w:val="28"/>
          <w:szCs w:val="28"/>
        </w:rPr>
      </w:pPr>
      <w:r w:rsidRPr="00FE3191">
        <w:rPr>
          <w:rFonts w:ascii="Times New Roman" w:hAnsi="Times New Roman" w:cs="Times New Roman"/>
          <w:b/>
          <w:color w:val="163B65"/>
          <w:sz w:val="28"/>
          <w:szCs w:val="28"/>
        </w:rPr>
        <w:t>PENDIDIKAN</w:t>
      </w:r>
    </w:p>
    <w:p w14:paraId="69AB25A7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UNIVERSITAS TEKNOKRAT INDONESIA — S1 Informatika • Semester 7</w:t>
      </w:r>
    </w:p>
    <w:p w14:paraId="65D07133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NPM: 23312122</w:t>
      </w:r>
    </w:p>
    <w:p w14:paraId="0893A333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Fokus Studi: Rekayasa Perangkat Lunak, Pengembangan Web, dan Desain Antarmuka Pengguna.</w:t>
      </w:r>
    </w:p>
    <w:p w14:paraId="22E87DB2" w14:textId="77777777" w:rsidR="00C15C60" w:rsidRPr="00FE3191" w:rsidRDefault="00000000">
      <w:pPr>
        <w:spacing w:before="100" w:after="40"/>
        <w:rPr>
          <w:rFonts w:ascii="Times New Roman" w:hAnsi="Times New Roman" w:cs="Times New Roman"/>
          <w:sz w:val="28"/>
          <w:szCs w:val="28"/>
        </w:rPr>
      </w:pPr>
      <w:r w:rsidRPr="00FE3191">
        <w:rPr>
          <w:rFonts w:ascii="Times New Roman" w:hAnsi="Times New Roman" w:cs="Times New Roman"/>
          <w:b/>
          <w:color w:val="163B65"/>
          <w:sz w:val="28"/>
          <w:szCs w:val="28"/>
        </w:rPr>
        <w:t>KEAHLIAN</w:t>
      </w:r>
    </w:p>
    <w:p w14:paraId="4C2AE8E9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b/>
          <w:sz w:val="24"/>
          <w:szCs w:val="24"/>
        </w:rPr>
        <w:t xml:space="preserve">DESAIN &amp; MULTIMEDIA: </w:t>
      </w:r>
      <w:r w:rsidRPr="00FE3191">
        <w:rPr>
          <w:rFonts w:ascii="Times New Roman" w:hAnsi="Times New Roman" w:cs="Times New Roman"/>
          <w:sz w:val="24"/>
          <w:szCs w:val="24"/>
        </w:rPr>
        <w:t>Figma — UI/UX Design, Wireframing, Prototyping; Canva — desain grafis &amp; presentasi.</w:t>
      </w:r>
    </w:p>
    <w:p w14:paraId="253604EB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b/>
          <w:sz w:val="24"/>
          <w:szCs w:val="24"/>
        </w:rPr>
        <w:t xml:space="preserve">VIDEO EDITING &amp; MEDIA: </w:t>
      </w:r>
      <w:r w:rsidRPr="00FE3191">
        <w:rPr>
          <w:rFonts w:ascii="Times New Roman" w:hAnsi="Times New Roman" w:cs="Times New Roman"/>
          <w:sz w:val="24"/>
          <w:szCs w:val="24"/>
        </w:rPr>
        <w:t>CapCut, Adobe Premiere Pro / software penyuntingan video lainnya; video kreatif untuk media sosial &amp; promosi.</w:t>
      </w:r>
    </w:p>
    <w:p w14:paraId="24676FC8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b/>
          <w:sz w:val="24"/>
          <w:szCs w:val="24"/>
        </w:rPr>
        <w:t xml:space="preserve">SOFT SKILLS: </w:t>
      </w:r>
      <w:r w:rsidRPr="00FE3191">
        <w:rPr>
          <w:rFonts w:ascii="Times New Roman" w:hAnsi="Times New Roman" w:cs="Times New Roman"/>
          <w:sz w:val="24"/>
          <w:szCs w:val="24"/>
        </w:rPr>
        <w:t>Kerja tim, manajemen waktu, komunikasi efektif, pemecahan masalah.</w:t>
      </w:r>
    </w:p>
    <w:p w14:paraId="2F381F47" w14:textId="77777777" w:rsidR="00C15C60" w:rsidRPr="00FE3191" w:rsidRDefault="00000000">
      <w:pPr>
        <w:spacing w:before="100" w:after="40"/>
        <w:rPr>
          <w:rFonts w:ascii="Times New Roman" w:hAnsi="Times New Roman" w:cs="Times New Roman"/>
          <w:sz w:val="28"/>
          <w:szCs w:val="28"/>
        </w:rPr>
      </w:pPr>
      <w:r w:rsidRPr="00FE3191">
        <w:rPr>
          <w:rFonts w:ascii="Times New Roman" w:hAnsi="Times New Roman" w:cs="Times New Roman"/>
          <w:b/>
          <w:color w:val="163B65"/>
          <w:sz w:val="28"/>
          <w:szCs w:val="28"/>
        </w:rPr>
        <w:t>PENGALAMAN ORGANISASI</w:t>
      </w:r>
    </w:p>
    <w:p w14:paraId="1714B58C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BEM FTIK — Anggota Aktif — Kepala Divisi Media Informasi | 2024 – Sekarang</w:t>
      </w:r>
    </w:p>
    <w:p w14:paraId="10856BAB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• Bertanggung jawab dalam pengelolaan media sosial dan penyebaran informasi kegiatan fakultas.</w:t>
      </w:r>
    </w:p>
    <w:p w14:paraId="69802E40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• Membuat dan merancang desain grafis serta materi publikasi menggunakan Canva dan Figma.</w:t>
      </w:r>
    </w:p>
    <w:p w14:paraId="757B30C0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• Melakukan penyuntingan video untuk dokumentasi acara dan konten promosi kreatif menggunakan CapCut serta perangkat lunak penyuntingan video lainnya.</w:t>
      </w:r>
    </w:p>
    <w:p w14:paraId="120A3E59" w14:textId="77777777" w:rsidR="00C15C60" w:rsidRPr="00FE3191" w:rsidRDefault="00000000">
      <w:pPr>
        <w:spacing w:before="100" w:after="40"/>
        <w:rPr>
          <w:rFonts w:ascii="Times New Roman" w:hAnsi="Times New Roman" w:cs="Times New Roman"/>
          <w:sz w:val="28"/>
          <w:szCs w:val="28"/>
        </w:rPr>
      </w:pPr>
      <w:r w:rsidRPr="00FE3191">
        <w:rPr>
          <w:rFonts w:ascii="Times New Roman" w:hAnsi="Times New Roman" w:cs="Times New Roman"/>
          <w:b/>
          <w:color w:val="163B65"/>
          <w:sz w:val="28"/>
          <w:szCs w:val="28"/>
        </w:rPr>
        <w:t>PENGALAMAN PROYEK &amp; AKADEMIK</w:t>
      </w:r>
    </w:p>
    <w:p w14:paraId="2E0694E8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Proyek Pengembangan Aplikasi &amp; Multimedia</w:t>
      </w:r>
    </w:p>
    <w:p w14:paraId="4D8B4114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• Merancang dan mengembangkan antarmuka serta sistem dasar untuk proyek berbasis web/aplikasi dengan menerapkan prinsip UI/UX menggunakan Figma.</w:t>
      </w:r>
    </w:p>
    <w:p w14:paraId="724C69F7" w14:textId="77777777" w:rsidR="00C15C60" w:rsidRPr="00FE3191" w:rsidRDefault="00000000">
      <w:pPr>
        <w:rPr>
          <w:rFonts w:ascii="Times New Roman" w:hAnsi="Times New Roman" w:cs="Times New Roman"/>
          <w:sz w:val="24"/>
          <w:szCs w:val="24"/>
        </w:rPr>
      </w:pPr>
      <w:r w:rsidRPr="00FE3191">
        <w:rPr>
          <w:rFonts w:ascii="Times New Roman" w:hAnsi="Times New Roman" w:cs="Times New Roman"/>
          <w:sz w:val="24"/>
          <w:szCs w:val="24"/>
        </w:rPr>
        <w:t>• Memproduksi video dokumentasi dan konten kreatif multimedia untuk keperluan acara kampus menggunakan CapCut dan Canva.</w:t>
      </w:r>
    </w:p>
    <w:sectPr w:rsidR="00C15C60" w:rsidRPr="00FE3191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599956">
    <w:abstractNumId w:val="8"/>
  </w:num>
  <w:num w:numId="2" w16cid:durableId="1149441038">
    <w:abstractNumId w:val="6"/>
  </w:num>
  <w:num w:numId="3" w16cid:durableId="2095083408">
    <w:abstractNumId w:val="5"/>
  </w:num>
  <w:num w:numId="4" w16cid:durableId="1027289254">
    <w:abstractNumId w:val="4"/>
  </w:num>
  <w:num w:numId="5" w16cid:durableId="1764255645">
    <w:abstractNumId w:val="7"/>
  </w:num>
  <w:num w:numId="6" w16cid:durableId="1478448565">
    <w:abstractNumId w:val="3"/>
  </w:num>
  <w:num w:numId="7" w16cid:durableId="50426913">
    <w:abstractNumId w:val="2"/>
  </w:num>
  <w:num w:numId="8" w16cid:durableId="862593813">
    <w:abstractNumId w:val="1"/>
  </w:num>
  <w:num w:numId="9" w16cid:durableId="2583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F49"/>
    <w:rsid w:val="00326F90"/>
    <w:rsid w:val="00AA1D8D"/>
    <w:rsid w:val="00B47730"/>
    <w:rsid w:val="00C15C60"/>
    <w:rsid w:val="00CB0664"/>
    <w:rsid w:val="00FC693F"/>
    <w:rsid w:val="00FE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2380F"/>
  <w14:defaultImageDpi w14:val="300"/>
  <w15:docId w15:val="{FA9547B9-2B8D-4871-A3D3-C66B0B25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Reza Ashari</cp:lastModifiedBy>
  <cp:revision>2</cp:revision>
  <dcterms:created xsi:type="dcterms:W3CDTF">2026-09-28T04:52:00Z</dcterms:created>
  <dcterms:modified xsi:type="dcterms:W3CDTF">2026-09-28T04:52:00Z</dcterms:modified>
  <cp:category/>
</cp:coreProperties>
</file>